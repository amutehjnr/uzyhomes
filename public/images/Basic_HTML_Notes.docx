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Basic HTML Notes</w:t>
      </w:r>
    </w:p>
    <w:p>
      <w:r>
        <w:br/>
        <w:t>What is HTML?</w:t>
        <w:br/>
        <w:t>HTML stands for HyperText Markup Language.</w:t>
        <w:br/>
        <w:t>It is used to create the structure of web pages.</w:t>
        <w:br/>
        <w:br/>
        <w:t>HTML uses tags to display content like:</w:t>
        <w:br/>
        <w:t>- Headings</w:t>
        <w:br/>
        <w:t>- Paragraphs</w:t>
        <w:br/>
        <w:t>- Images</w:t>
        <w:br/>
        <w:t>- Links</w:t>
        <w:br/>
        <w:t>- Tables</w:t>
        <w:br/>
        <w:t>- Forms</w:t>
        <w:br/>
        <w:br/>
        <w:t>Basic Structure of an HTML Document</w:t>
        <w:br/>
        <w:br/>
        <w:t>&lt;!DOCTYPE html&gt;</w:t>
        <w:br/>
        <w:t>&lt;html&gt;</w:t>
        <w:br/>
        <w:t>&lt;head&gt;</w:t>
        <w:br/>
        <w:t xml:space="preserve">    &lt;title&gt;My First Page&lt;/title&gt;</w:t>
        <w:br/>
        <w:t>&lt;/head&gt;</w:t>
        <w:br/>
        <w:t>&lt;body&gt;</w:t>
        <w:br/>
        <w:br/>
        <w:t xml:space="preserve">    &lt;h1&gt;Welcome to HTML&lt;/h1&gt;</w:t>
        <w:br/>
        <w:t xml:space="preserve">    &lt;p&gt;This is my first webpage.&lt;/p&gt;</w:t>
        <w:br/>
        <w:br/>
        <w:t>&lt;/body&gt;</w:t>
        <w:br/>
        <w:t>&lt;/html&gt;</w:t>
        <w:br/>
        <w:br/>
        <w:t>Explanation of the Structure</w:t>
        <w:br/>
        <w:br/>
        <w:t>&lt;!DOCTYPE html&gt; → Tells browser the document is HTML5</w:t>
        <w:br/>
        <w:t>&lt;html&gt; → Root of the HTML page</w:t>
        <w:br/>
        <w:t>&lt;head&gt; → Contains page information</w:t>
        <w:br/>
        <w:t>&lt;title&gt; → Name shown on browser tab</w:t>
        <w:br/>
        <w:t>&lt;body&gt; → Contains visible content</w:t>
        <w:br/>
        <w:br/>
        <w:t>Headings in HTML</w:t>
        <w:br/>
        <w:br/>
        <w:t>&lt;h1&gt;Main Heading&lt;/h1&gt;</w:t>
        <w:br/>
        <w:t>&lt;h2&gt;Sub Heading&lt;/h2&gt;</w:t>
        <w:br/>
        <w:t>&lt;h3&gt;Another Heading&lt;/h3&gt;</w:t>
        <w:br/>
        <w:br/>
        <w:t>Paragraph Tag</w:t>
        <w:br/>
        <w:br/>
        <w:t>&lt;p&gt;This is a paragraph.&lt;/p&gt;</w:t>
        <w:br/>
        <w:br/>
        <w:t>Line Break</w:t>
        <w:br/>
        <w:br/>
        <w:t>&lt;br&gt;</w:t>
        <w:br/>
        <w:br/>
        <w:t>Horizontal Line</w:t>
        <w:br/>
        <w:br/>
        <w:t>&lt;hr&gt;</w:t>
        <w:br/>
        <w:br/>
        <w:t>Text Formatting Tags</w:t>
        <w:br/>
        <w:br/>
        <w:t>&lt;b&gt;Bold Text&lt;/b&gt;</w:t>
        <w:br/>
        <w:t>&lt;i&gt;Italic Text&lt;/i&gt;</w:t>
        <w:br/>
        <w:t>&lt;u&gt;Underlined Text&lt;/u&gt;</w:t>
        <w:br/>
        <w:t>&lt;strong&gt;Important Text&lt;/strong&gt;</w:t>
        <w:br/>
        <w:br/>
        <w:t>HTML Links</w:t>
        <w:br/>
        <w:br/>
        <w:t>&lt;a href="https://google.com"&gt;Visit Google&lt;/a&gt;</w:t>
        <w:br/>
        <w:br/>
        <w:t>HTML Images</w:t>
        <w:br/>
        <w:br/>
        <w:t>&lt;img src="image.jpg" alt="My Image"&gt;</w:t>
        <w:br/>
        <w:br/>
        <w:t>Lists in HTML</w:t>
        <w:br/>
        <w:br/>
        <w:t>Ordered List:</w:t>
        <w:br/>
        <w:t>&lt;ol&gt;</w:t>
        <w:br/>
        <w:t xml:space="preserve">    &lt;li&gt;Rice&lt;/li&gt;</w:t>
        <w:br/>
        <w:t xml:space="preserve">    &lt;li&gt;Beans&lt;/li&gt;</w:t>
        <w:br/>
        <w:t>&lt;/ol&gt;</w:t>
        <w:br/>
        <w:br/>
        <w:t>Unordered List:</w:t>
        <w:br/>
        <w:t>&lt;ul&gt;</w:t>
        <w:br/>
        <w:t xml:space="preserve">    &lt;li&gt;Apple&lt;/li&gt;</w:t>
        <w:br/>
        <w:t xml:space="preserve">    &lt;li&gt;Mango&lt;/li&gt;</w:t>
        <w:br/>
        <w:t>&lt;/ul&gt;</w:t>
        <w:br/>
        <w:br/>
        <w:t>Tables in HTML</w:t>
        <w:br/>
        <w:br/>
        <w:t>&lt;table border="1"&gt;</w:t>
        <w:br/>
        <w:t xml:space="preserve">    &lt;tr&gt;</w:t>
        <w:br/>
        <w:t xml:space="preserve">        &lt;th&gt;Name&lt;/th&gt;</w:t>
        <w:br/>
        <w:t xml:space="preserve">        &lt;th&gt;Age&lt;/th&gt;</w:t>
        <w:br/>
        <w:t xml:space="preserve">    &lt;/tr&gt;</w:t>
        <w:br/>
        <w:br/>
        <w:t xml:space="preserve">    &lt;tr&gt;</w:t>
        <w:br/>
        <w:t xml:space="preserve">        &lt;td&gt;Mustapha&lt;/td&gt;</w:t>
        <w:br/>
        <w:t xml:space="preserve">        &lt;td&gt;22&lt;/td&gt;</w:t>
        <w:br/>
        <w:t xml:space="preserve">    &lt;/tr&gt;</w:t>
        <w:br/>
        <w:t>&lt;/table&gt;</w:t>
        <w:br/>
        <w:br/>
        <w:t>HTML Forms</w:t>
        <w:br/>
        <w:br/>
        <w:t>&lt;form&gt;</w:t>
        <w:br/>
        <w:br/>
        <w:t xml:space="preserve">    &lt;input type="text" placeholder="Enter name"&gt;</w:t>
        <w:br/>
        <w:br/>
        <w:t xml:space="preserve">    &lt;br&gt;&lt;br&gt;</w:t>
        <w:br/>
        <w:br/>
        <w:t xml:space="preserve">    &lt;input type="password" placeholder="Password"&gt;</w:t>
        <w:br/>
        <w:br/>
        <w:t xml:space="preserve">    &lt;br&gt;&lt;br&gt;</w:t>
        <w:br/>
        <w:br/>
        <w:t xml:space="preserve">    &lt;button&gt;Submit&lt;/button&gt;</w:t>
        <w:br/>
        <w:br/>
        <w:t>&lt;/form&gt;</w:t>
        <w:br/>
        <w:br/>
        <w:t>Common Input Types</w:t>
        <w:br/>
        <w:br/>
        <w:t>&lt;input type="text"&gt;</w:t>
        <w:br/>
        <w:t>&lt;input type="email"&gt;</w:t>
        <w:br/>
        <w:t>&lt;input type="password"&gt;</w:t>
        <w:br/>
        <w:t>&lt;input type="number"&gt;</w:t>
        <w:br/>
        <w:t>&lt;input type="checkbox"&gt;</w:t>
        <w:br/>
        <w:t>&lt;input type="radio"&gt;</w:t>
        <w:br/>
        <w:br/>
        <w:t>HTML Semantic Tags</w:t>
        <w:br/>
        <w:br/>
        <w:t>&lt;header&gt;&lt;/header&gt;</w:t>
        <w:br/>
        <w:t>&lt;nav&gt;&lt;/nav&gt;</w:t>
        <w:br/>
        <w:t>&lt;section&gt;&lt;/section&gt;</w:t>
        <w:br/>
        <w:t>&lt;article&gt;&lt;/article&gt;</w:t>
        <w:br/>
        <w:t>&lt;footer&gt;&lt;/footer&gt;</w:t>
        <w:br/>
        <w:br/>
        <w:t>HTML Attributes</w:t>
        <w:br/>
        <w:br/>
        <w:t>&lt;a href="https://google.com" target="_blank"&gt;</w:t>
        <w:br/>
        <w:t xml:space="preserve">    Open Google</w:t>
        <w:br/>
        <w:t>&lt;/a&gt;</w:t>
        <w:br/>
        <w:br/>
        <w:t>Comments in HTML</w:t>
        <w:br/>
        <w:br/>
        <w:t>&lt;!-- This is a comment --&gt;</w:t>
        <w:br/>
        <w:br/>
        <w:t>Simple Complete Example</w:t>
        <w:br/>
        <w:br/>
        <w:t>&lt;!DOCTYPE html&gt;</w:t>
        <w:br/>
        <w:t>&lt;html&gt;</w:t>
        <w:br/>
        <w:t>&lt;head&gt;</w:t>
        <w:br/>
        <w:t xml:space="preserve">    &lt;title&gt;My Website&lt;/title&gt;</w:t>
        <w:br/>
        <w:t>&lt;/head&gt;</w:t>
        <w:br/>
        <w:br/>
        <w:t>&lt;body&gt;</w:t>
        <w:br/>
        <w:br/>
        <w:t xml:space="preserve">    &lt;h1&gt;Welcome&lt;/h1&gt;</w:t>
        <w:br/>
        <w:br/>
        <w:t xml:space="preserve">    &lt;p&gt;This is a simple HTML page.&lt;/p&gt;</w:t>
        <w:br/>
        <w:br/>
        <w:t xml:space="preserve">    &lt;a href="https://google.com"&gt;Google&lt;/a&gt;</w:t>
        <w:br/>
        <w:br/>
        <w:t xml:space="preserve">    &lt;br&gt;&lt;br&gt;</w:t>
        <w:br/>
        <w:br/>
        <w:t xml:space="preserve">    &lt;img src="image.jpg" alt="Sample Image" width="200"&gt;</w:t>
        <w:br/>
        <w:br/>
        <w:t>&lt;/body&gt;</w:t>
        <w:br/>
        <w:t>&lt;/html&gt;</w:t>
        <w:br/>
        <w:br/>
        <w:t>Important Things to Remember</w:t>
        <w:br/>
        <w:br/>
        <w:t>1. Most HTML tags have:</w:t>
        <w:br/>
        <w:t xml:space="preserve">   - Opening tag</w:t>
        <w:br/>
        <w:t xml:space="preserve">   - Closing tag</w:t>
        <w:br/>
        <w:br/>
        <w:t>Example:</w:t>
        <w:br/>
        <w:t>&lt;p&gt;Hello&lt;/p&gt;</w:t>
        <w:br/>
        <w:br/>
        <w:t>2. Some tags are self-closing:</w:t>
        <w:br/>
        <w:t>&lt;br&gt;</w:t>
        <w:br/>
        <w:t>&lt;img&gt;</w:t>
        <w:br/>
        <w:t>&lt;hr&gt;</w:t>
        <w:br/>
        <w:br/>
        <w:t>3. HTML is used for structure only.</w:t>
        <w:br/>
        <w:t>4. CSS is used for styling.</w:t>
        <w:br/>
        <w:t>5. JavaScript is used for functionality.</w:t>
        <w:br/>
        <w:br/>
        <w:t>HTML + CSS + JavaScript Relationship</w:t>
        <w:br/>
        <w:br/>
        <w:t>HTML → Structure</w:t>
        <w:br/>
        <w:t>CSS → Design</w:t>
        <w:br/>
        <w:t>JavaScript → Interactivity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